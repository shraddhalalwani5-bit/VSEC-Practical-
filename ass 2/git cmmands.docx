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534B6" w14:textId="6479CBFE" w:rsidR="00154FB9" w:rsidRPr="003C4EF0" w:rsidRDefault="003C4EF0">
      <w:pPr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 ASSIGNMENT – 2  :  </w:t>
      </w:r>
      <w:r w:rsidR="00211823" w:rsidRPr="003C4EF0">
        <w:rPr>
          <w:b/>
          <w:sz w:val="20"/>
          <w:szCs w:val="20"/>
        </w:rPr>
        <w:t xml:space="preserve">GIT COMMANDS </w:t>
      </w:r>
    </w:p>
    <w:p w14:paraId="4DC40933" w14:textId="77777777" w:rsidR="00154FB9" w:rsidRDefault="00211823">
      <w:pPr>
        <w:jc w:val="center"/>
      </w:pPr>
      <w:r>
        <w:rPr>
          <w:i/>
          <w:sz w:val="20"/>
        </w:rPr>
        <w:t>Commands used for local Git repository setup and GitHub connection</w:t>
      </w:r>
    </w:p>
    <w:p w14:paraId="74A1D69F" w14:textId="77777777" w:rsidR="00154FB9" w:rsidRDefault="00211823">
      <w:pPr>
        <w:spacing w:before="140" w:after="40"/>
      </w:pPr>
      <w:r>
        <w:rPr>
          <w:b/>
        </w:rPr>
        <w:t>1. git --version</w:t>
      </w:r>
    </w:p>
    <w:p w14:paraId="7FB37D94" w14:textId="77777777" w:rsidR="00154FB9" w:rsidRDefault="00211823">
      <w:pPr>
        <w:spacing w:after="120"/>
        <w:ind w:left="360"/>
      </w:pPr>
      <w:r>
        <w:rPr>
          <w:sz w:val="20"/>
        </w:rPr>
        <w:t>Function: This command checks whether Git is installed on the computer and displays the version of Git currently installed. It is useful for verifying the Git installation before starting Git operations.</w:t>
      </w:r>
    </w:p>
    <w:p w14:paraId="23E5A5A8" w14:textId="77777777" w:rsidR="00154FB9" w:rsidRDefault="00211823">
      <w:pPr>
        <w:spacing w:before="140" w:after="40"/>
      </w:pPr>
      <w:r>
        <w:rPr>
          <w:b/>
        </w:rPr>
        <w:t>2. git init</w:t>
      </w:r>
    </w:p>
    <w:p w14:paraId="3C10E07E" w14:textId="77777777" w:rsidR="00154FB9" w:rsidRDefault="00211823">
      <w:pPr>
        <w:spacing w:after="120"/>
        <w:ind w:left="360"/>
      </w:pPr>
      <w:r>
        <w:rPr>
          <w:sz w:val="20"/>
        </w:rPr>
        <w:t>Function: This command initializes a new Git repository in the current project folder. It creates the hidden .git directory, which allows Git to track changes and maintain the project's version history.</w:t>
      </w:r>
    </w:p>
    <w:p w14:paraId="6E812008" w14:textId="77777777" w:rsidR="00154FB9" w:rsidRDefault="00211823">
      <w:pPr>
        <w:spacing w:before="140" w:after="40"/>
      </w:pPr>
      <w:r>
        <w:rPr>
          <w:b/>
        </w:rPr>
        <w:t>3. git status</w:t>
      </w:r>
    </w:p>
    <w:p w14:paraId="6AB6C013" w14:textId="77777777" w:rsidR="00154FB9" w:rsidRDefault="00211823">
      <w:pPr>
        <w:spacing w:after="120"/>
        <w:ind w:left="360"/>
      </w:pPr>
      <w:r>
        <w:rPr>
          <w:sz w:val="20"/>
        </w:rPr>
        <w:t>Function: This command displays the current state of the Git repository. It shows the active branch and indicates which files are untracked, modified, staged, or ready to be committed.</w:t>
      </w:r>
    </w:p>
    <w:p w14:paraId="7FF38BC4" w14:textId="77777777" w:rsidR="00154FB9" w:rsidRDefault="00211823">
      <w:pPr>
        <w:spacing w:before="140" w:after="40"/>
      </w:pPr>
      <w:r>
        <w:rPr>
          <w:b/>
        </w:rPr>
        <w:t>4. git add .</w:t>
      </w:r>
    </w:p>
    <w:p w14:paraId="3D45C980" w14:textId="77777777" w:rsidR="00154FB9" w:rsidRDefault="00211823">
      <w:pPr>
        <w:spacing w:after="120"/>
        <w:ind w:left="360"/>
      </w:pPr>
      <w:r>
        <w:rPr>
          <w:sz w:val="20"/>
        </w:rPr>
        <w:t>Function: This command adds all new and modified files from the current folder to the Git staging area. Staging prepares the selected files to be included in the next commit.</w:t>
      </w:r>
    </w:p>
    <w:p w14:paraId="39501189" w14:textId="77777777" w:rsidR="00154FB9" w:rsidRDefault="00211823">
      <w:pPr>
        <w:spacing w:before="140" w:after="40"/>
      </w:pPr>
      <w:r>
        <w:rPr>
          <w:b/>
        </w:rPr>
        <w:t>5. git commit -m "Initial commit"</w:t>
      </w:r>
    </w:p>
    <w:p w14:paraId="4FBD8D09" w14:textId="77777777" w:rsidR="00154FB9" w:rsidRDefault="00211823">
      <w:pPr>
        <w:spacing w:after="120"/>
        <w:ind w:left="360"/>
      </w:pPr>
      <w:r>
        <w:rPr>
          <w:sz w:val="20"/>
        </w:rPr>
        <w:t>Function: This command permanently records the staged changes in the local Git repository. The message "Initial commit" describes this first saved version of the project.</w:t>
      </w:r>
    </w:p>
    <w:p w14:paraId="35D86B0F" w14:textId="77777777" w:rsidR="00154FB9" w:rsidRDefault="00211823">
      <w:pPr>
        <w:spacing w:before="140" w:after="40"/>
      </w:pPr>
      <w:r>
        <w:rPr>
          <w:b/>
        </w:rPr>
        <w:t>6. git branch -M main</w:t>
      </w:r>
    </w:p>
    <w:p w14:paraId="4A9001A7" w14:textId="77777777" w:rsidR="00154FB9" w:rsidRDefault="00211823">
      <w:pPr>
        <w:spacing w:after="120"/>
        <w:ind w:left="360"/>
      </w:pPr>
      <w:r>
        <w:rPr>
          <w:sz w:val="20"/>
        </w:rPr>
        <w:t>Function: This command changes the name of the current branch to main. The main branch is commonly used as the primary branch for a project.</w:t>
      </w:r>
    </w:p>
    <w:p w14:paraId="119C5064" w14:textId="77777777" w:rsidR="00154FB9" w:rsidRDefault="00211823">
      <w:pPr>
        <w:spacing w:before="140" w:after="40"/>
      </w:pPr>
      <w:r>
        <w:rPr>
          <w:b/>
        </w:rPr>
        <w:t>7. git remote -v</w:t>
      </w:r>
    </w:p>
    <w:p w14:paraId="34C4D54F" w14:textId="77777777" w:rsidR="00154FB9" w:rsidRDefault="00211823">
      <w:pPr>
        <w:spacing w:after="120"/>
        <w:ind w:left="360"/>
      </w:pPr>
      <w:r>
        <w:rPr>
          <w:sz w:val="20"/>
        </w:rPr>
        <w:t>Function: This command displays the remote repositories connected to the local Git repository. It helps verify the fetch and push URLs used to communicate with GitHub.</w:t>
      </w:r>
    </w:p>
    <w:p w14:paraId="7E380E63" w14:textId="77777777" w:rsidR="00154FB9" w:rsidRDefault="00211823">
      <w:pPr>
        <w:spacing w:before="140" w:after="40"/>
      </w:pPr>
      <w:r>
        <w:rPr>
          <w:b/>
        </w:rPr>
        <w:t>8. git remote add origin &lt;GitHub-URL&gt;</w:t>
      </w:r>
    </w:p>
    <w:p w14:paraId="478CF23C" w14:textId="77777777" w:rsidR="00154FB9" w:rsidRDefault="00211823">
      <w:pPr>
        <w:spacing w:after="120"/>
        <w:ind w:left="360"/>
      </w:pPr>
      <w:r>
        <w:rPr>
          <w:sz w:val="20"/>
        </w:rPr>
        <w:t>Function: This command connects the local Git repository to a GitHub repository. The name origin is used as the standard short name for the remote GitHub repository.</w:t>
      </w:r>
    </w:p>
    <w:p w14:paraId="0535D4D2" w14:textId="77777777" w:rsidR="00154FB9" w:rsidRDefault="00211823">
      <w:pPr>
        <w:spacing w:before="140" w:after="40"/>
      </w:pPr>
      <w:r>
        <w:rPr>
          <w:b/>
        </w:rPr>
        <w:t>9. git push -u origin main</w:t>
      </w:r>
    </w:p>
    <w:p w14:paraId="7D323AC7" w14:textId="77777777" w:rsidR="00154FB9" w:rsidRDefault="00211823">
      <w:pPr>
        <w:spacing w:after="120"/>
        <w:ind w:left="360"/>
        <w:rPr>
          <w:sz w:val="20"/>
        </w:rPr>
      </w:pPr>
      <w:r>
        <w:rPr>
          <w:sz w:val="20"/>
        </w:rPr>
        <w:t>Function: This command uploads the local main branch and its committed files to the GitHub repository. The -u option establishes a tracking relationship between the local main branch and origin/main, making future pushes easier.</w:t>
      </w:r>
    </w:p>
    <w:p w14:paraId="514F723D" w14:textId="77777777" w:rsidR="003C4EF0" w:rsidRDefault="003C4EF0">
      <w:pPr>
        <w:spacing w:after="120"/>
        <w:ind w:left="360"/>
        <w:rPr>
          <w:sz w:val="20"/>
        </w:rPr>
      </w:pPr>
    </w:p>
    <w:p w14:paraId="41DB5E96" w14:textId="77777777" w:rsidR="003C4EF0" w:rsidRDefault="003C4EF0">
      <w:pPr>
        <w:spacing w:after="120"/>
        <w:ind w:left="360"/>
        <w:rPr>
          <w:sz w:val="20"/>
        </w:rPr>
      </w:pPr>
    </w:p>
    <w:p w14:paraId="01715BE6" w14:textId="77777777" w:rsidR="003C4EF0" w:rsidRDefault="003C4EF0">
      <w:pPr>
        <w:spacing w:after="120"/>
        <w:ind w:left="360"/>
        <w:rPr>
          <w:sz w:val="20"/>
        </w:rPr>
      </w:pPr>
    </w:p>
    <w:p w14:paraId="33744E90" w14:textId="77777777" w:rsidR="003C4EF0" w:rsidRDefault="003C4EF0">
      <w:pPr>
        <w:spacing w:after="120"/>
        <w:ind w:left="360"/>
        <w:rPr>
          <w:sz w:val="20"/>
        </w:rPr>
      </w:pPr>
    </w:p>
    <w:p w14:paraId="06ADB66A" w14:textId="77777777" w:rsidR="003C4EF0" w:rsidRDefault="003C4EF0">
      <w:pPr>
        <w:spacing w:after="120"/>
        <w:ind w:left="360"/>
        <w:rPr>
          <w:sz w:val="20"/>
        </w:rPr>
      </w:pPr>
    </w:p>
    <w:p w14:paraId="7CBF01D5" w14:textId="77777777" w:rsidR="003C4EF0" w:rsidRDefault="003C4EF0">
      <w:pPr>
        <w:spacing w:after="120"/>
        <w:ind w:left="360"/>
        <w:rPr>
          <w:sz w:val="20"/>
        </w:rPr>
      </w:pPr>
    </w:p>
    <w:p w14:paraId="5A7888F6" w14:textId="77777777" w:rsidR="003C4EF0" w:rsidRDefault="003C4EF0">
      <w:pPr>
        <w:spacing w:after="120"/>
        <w:ind w:left="360"/>
        <w:rPr>
          <w:sz w:val="20"/>
        </w:rPr>
      </w:pPr>
    </w:p>
    <w:p w14:paraId="5ADA601B" w14:textId="77777777" w:rsidR="003C4EF0" w:rsidRDefault="003C4EF0">
      <w:pPr>
        <w:spacing w:after="120"/>
        <w:ind w:left="360"/>
        <w:rPr>
          <w:sz w:val="20"/>
        </w:rPr>
      </w:pPr>
    </w:p>
    <w:p w14:paraId="217F58C3" w14:textId="77777777" w:rsidR="003C4EF0" w:rsidRDefault="003C4EF0">
      <w:pPr>
        <w:spacing w:after="120"/>
        <w:ind w:left="360"/>
        <w:rPr>
          <w:sz w:val="20"/>
        </w:rPr>
      </w:pPr>
    </w:p>
    <w:p w14:paraId="71AD1A8C" w14:textId="1F625B36" w:rsidR="003C4EF0" w:rsidRPr="003C4EF0" w:rsidRDefault="003C4EF0" w:rsidP="003C4EF0">
      <w:pPr>
        <w:spacing w:after="120"/>
        <w:ind w:left="360"/>
        <w:rPr>
          <w:lang w:val="en-IN"/>
        </w:rPr>
      </w:pPr>
      <w:r w:rsidRPr="003C4EF0">
        <w:rPr>
          <w:noProof/>
          <w:lang w:val="en-IN"/>
        </w:rPr>
        <w:lastRenderedPageBreak/>
        <w:drawing>
          <wp:inline distT="0" distB="0" distL="0" distR="0" wp14:anchorId="2444779A" wp14:editId="54C90F51">
            <wp:extent cx="5618229" cy="4000500"/>
            <wp:effectExtent l="0" t="0" r="1905" b="0"/>
            <wp:docPr id="445659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364" cy="40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57A4D" w14:textId="5A6D1D2A" w:rsidR="003C4EF0" w:rsidRPr="003C4EF0" w:rsidRDefault="003C4EF0" w:rsidP="003C4EF0">
      <w:pPr>
        <w:spacing w:after="120"/>
        <w:ind w:left="360"/>
        <w:rPr>
          <w:lang w:val="en-IN"/>
        </w:rPr>
      </w:pPr>
      <w:r w:rsidRPr="003C4EF0">
        <w:rPr>
          <w:noProof/>
          <w:lang w:val="en-IN"/>
        </w:rPr>
        <w:drawing>
          <wp:inline distT="0" distB="0" distL="0" distR="0" wp14:anchorId="31E4419A" wp14:editId="076F05B7">
            <wp:extent cx="5624830" cy="4178300"/>
            <wp:effectExtent l="0" t="0" r="0" b="0"/>
            <wp:docPr id="2398742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01" cy="42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287DD" w14:textId="77777777" w:rsidR="003C4EF0" w:rsidRDefault="003C4EF0">
      <w:pPr>
        <w:spacing w:after="120"/>
        <w:ind w:left="360"/>
      </w:pPr>
    </w:p>
    <w:p w14:paraId="7A85F3DC" w14:textId="2CD4D047" w:rsidR="003C4EF0" w:rsidRPr="003C4EF0" w:rsidRDefault="003C4EF0" w:rsidP="003C4EF0">
      <w:pPr>
        <w:spacing w:after="120"/>
        <w:ind w:left="360"/>
        <w:rPr>
          <w:lang w:val="en-IN"/>
        </w:rPr>
      </w:pPr>
      <w:r w:rsidRPr="003C4EF0">
        <w:rPr>
          <w:noProof/>
          <w:lang w:val="en-IN"/>
        </w:rPr>
        <w:lastRenderedPageBreak/>
        <w:drawing>
          <wp:inline distT="0" distB="0" distL="0" distR="0" wp14:anchorId="41266F3B" wp14:editId="0357D479">
            <wp:extent cx="5702935" cy="2647950"/>
            <wp:effectExtent l="0" t="0" r="0" b="0"/>
            <wp:docPr id="4639848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70" cy="2655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7C840" w14:textId="77777777" w:rsidR="003C4EF0" w:rsidRDefault="003C4EF0">
      <w:pPr>
        <w:spacing w:after="120"/>
        <w:ind w:left="360"/>
      </w:pPr>
    </w:p>
    <w:sectPr w:rsidR="003C4EF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527983">
    <w:abstractNumId w:val="8"/>
  </w:num>
  <w:num w:numId="2" w16cid:durableId="389812770">
    <w:abstractNumId w:val="6"/>
  </w:num>
  <w:num w:numId="3" w16cid:durableId="1359349437">
    <w:abstractNumId w:val="5"/>
  </w:num>
  <w:num w:numId="4" w16cid:durableId="2086798342">
    <w:abstractNumId w:val="4"/>
  </w:num>
  <w:num w:numId="5" w16cid:durableId="684288094">
    <w:abstractNumId w:val="7"/>
  </w:num>
  <w:num w:numId="6" w16cid:durableId="837308227">
    <w:abstractNumId w:val="3"/>
  </w:num>
  <w:num w:numId="7" w16cid:durableId="712311920">
    <w:abstractNumId w:val="2"/>
  </w:num>
  <w:num w:numId="8" w16cid:durableId="1482042381">
    <w:abstractNumId w:val="1"/>
  </w:num>
  <w:num w:numId="9" w16cid:durableId="1870415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FB9"/>
    <w:rsid w:val="00211823"/>
    <w:rsid w:val="0029639D"/>
    <w:rsid w:val="00326F90"/>
    <w:rsid w:val="003C4EF0"/>
    <w:rsid w:val="008944E5"/>
    <w:rsid w:val="009371F5"/>
    <w:rsid w:val="009441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A73ED8"/>
  <w14:defaultImageDpi w14:val="300"/>
  <w15:docId w15:val="{3387EBBA-513F-4812-8371-75DF1203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shraddhalalwani5@gmail.com</cp:lastModifiedBy>
  <cp:revision>2</cp:revision>
  <dcterms:created xsi:type="dcterms:W3CDTF">2026-08-09T11:33:00Z</dcterms:created>
  <dcterms:modified xsi:type="dcterms:W3CDTF">2026-08-09T11:33:00Z</dcterms:modified>
  <cp:category/>
</cp:coreProperties>
</file>